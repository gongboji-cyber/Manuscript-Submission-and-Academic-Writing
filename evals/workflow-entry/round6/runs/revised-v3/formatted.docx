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000000"/>
          <w:sz w:val="36"/>
        </w:rPr>
        <w:t>Synthetic Table Formatting Check</w:t>
      </w:r>
    </w:p>
    <w:p>
      <w:pPr>
        <w:spacing w:after="140"/>
        <w:ind w:firstLine="360"/>
        <w:jc w:val="left"/>
      </w:pPr>
      <w:r>
        <w:t xml:space="preserve">Synthetic report. Enrollment </w:t>
      </w:r>
      <w:r>
        <w:rPr>
          <w:b/>
        </w:rPr>
        <w:t>n=24</w:t>
      </w:r>
      <w:r>
        <w:t>. Do not edit.</w:t>
      </w:r>
    </w:p>
    <w:tbl>
      <w:tblPr>
        <w:tblStyle w:val="TableGrid"/>
        <w:tblW w:type="auto" w:w="0"/>
        <w:tblBorders>
          <w:top w:val="nil"/>
          <w:left w:val="nil"/>
          <w:start w:val="nil"/>
          <w:bottom w:val="nil"/>
          <w:right w:val="nil"/>
          <w:end w:val="nil"/>
          <w:insideH w:val="nil"/>
          <w:insideV w:val="nil"/>
          <w:tl2br w:val="nil"/>
          <w:tr2bl w:val="nil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888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  <w:insideH w:val="nil"/>
              <w:insideV w:val="nil"/>
              <w:start w:val="nil"/>
              <w:end w:val="nil"/>
              <w:tl2br w:val="nil"/>
              <w:tr2bl w:val="nil"/>
            </w:tcBorders>
          </w:tcPr>
          <w:p>
            <w:pPr>
              <w:jc w:val="left"/>
            </w:pPr>
            <w:r>
              <w:t>Group</w:t>
            </w:r>
          </w:p>
        </w:tc>
        <w:tc>
          <w:tcPr>
            <w:tcW w:type="dxa" w:w="2016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  <w:insideH w:val="nil"/>
              <w:insideV w:val="nil"/>
              <w:start w:val="nil"/>
              <w:end w:val="nil"/>
              <w:tl2br w:val="nil"/>
              <w:tr2bl w:val="nil"/>
            </w:tcBorders>
          </w:tcPr>
          <w:p>
            <w:pPr>
              <w:jc w:val="center"/>
            </w:pPr>
            <w:r>
              <w:t>Count</w:t>
            </w:r>
          </w:p>
        </w:tc>
        <w:tc>
          <w:tcPr>
            <w:tcW w:type="dxa" w:w="2592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  <w:insideH w:val="nil"/>
              <w:insideV w:val="nil"/>
              <w:start w:val="nil"/>
              <w:end w:val="nil"/>
              <w:tl2br w:val="nil"/>
              <w:tr2bl w:val="nil"/>
            </w:tcBorders>
          </w:tcPr>
          <w:p>
            <w:pPr>
              <w:jc w:val="center"/>
            </w:pPr>
            <w:r>
              <w:t>Estimate (95% CI)</w:t>
            </w:r>
          </w:p>
        </w:tc>
      </w:tr>
      <w:tr>
        <w:tc>
          <w:tcPr>
            <w:tcW w:type="dxa" w:w="3888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  <w:start w:val="nil"/>
              <w:end w:val="nil"/>
              <w:tl2br w:val="nil"/>
              <w:tr2bl w:val="nil"/>
            </w:tcBorders>
          </w:tcPr>
          <w:p>
            <w:pPr>
              <w:jc w:val="left"/>
            </w:pPr>
            <w:r>
              <w:t>Control</w:t>
            </w:r>
          </w:p>
        </w:tc>
        <w:tc>
          <w:tcPr>
            <w:tcW w:type="dxa" w:w="2016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  <w:start w:val="nil"/>
              <w:end w:val="nil"/>
              <w:tl2br w:val="nil"/>
              <w:tr2bl w:val="nil"/>
            </w:tcBorders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592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  <w:start w:val="nil"/>
              <w:end w:val="nil"/>
              <w:tl2br w:val="nil"/>
              <w:tr2bl w:val="nil"/>
            </w:tcBorders>
          </w:tcPr>
          <w:p>
            <w:pPr>
              <w:jc w:val="center"/>
            </w:pPr>
            <w:r>
              <w:t>7.5 (5.0 to 10.0)</w:t>
            </w:r>
          </w:p>
        </w:tc>
      </w:tr>
      <w:tr>
        <w:tc>
          <w:tcPr>
            <w:tcW w:type="dxa" w:w="3888"/>
            <w:vAlign w:val="center"/>
            <w:tcBorders>
              <w:top w:val="nil"/>
              <w:bottom w:val="single" w:sz="8" w:space="0" w:color="000000"/>
              <w:left w:val="nil"/>
              <w:right w:val="nil"/>
              <w:insideH w:val="nil"/>
              <w:insideV w:val="nil"/>
              <w:start w:val="nil"/>
              <w:end w:val="nil"/>
              <w:tl2br w:val="nil"/>
              <w:tr2bl w:val="nil"/>
            </w:tcBorders>
          </w:tcPr>
          <w:p>
            <w:pPr>
              <w:jc w:val="left"/>
            </w:pPr>
            <w:r>
              <w:t>Intervention</w:t>
            </w:r>
          </w:p>
        </w:tc>
        <w:tc>
          <w:tcPr>
            <w:tcW w:type="dxa" w:w="2016"/>
            <w:vAlign w:val="center"/>
            <w:tcBorders>
              <w:top w:val="nil"/>
              <w:bottom w:val="single" w:sz="8" w:space="0" w:color="000000"/>
              <w:left w:val="nil"/>
              <w:right w:val="nil"/>
              <w:insideH w:val="nil"/>
              <w:insideV w:val="nil"/>
              <w:start w:val="nil"/>
              <w:end w:val="nil"/>
              <w:tl2br w:val="nil"/>
              <w:tr2bl w:val="nil"/>
            </w:tcBorders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592"/>
            <w:vAlign w:val="center"/>
            <w:tcBorders>
              <w:top w:val="nil"/>
              <w:bottom w:val="single" w:sz="8" w:space="0" w:color="000000"/>
              <w:left w:val="nil"/>
              <w:right w:val="nil"/>
              <w:insideH w:val="nil"/>
              <w:insideV w:val="nil"/>
              <w:start w:val="nil"/>
              <w:end w:val="nil"/>
              <w:tl2br w:val="nil"/>
              <w:tr2bl w:val="nil"/>
            </w:tcBorders>
          </w:tcPr>
          <w:p>
            <w:pPr>
              <w:jc w:val="center"/>
            </w:pPr>
            <w:r>
              <w:t>6.0 (4.0 to 8.0)</w:t>
            </w:r>
          </w:p>
        </w:tc>
      </w:tr>
    </w:tbl>
    <w:p>
      <w:pPr>
        <w:keepNext w:val="0"/>
        <w:spacing w:before="180"/>
        <w:jc w:val="right"/>
      </w:pPr>
      <w:r>
        <w:t xml:space="preserve">Reference marker: </w:t>
      </w:r>
      <w:r>
        <w:rPr>
          <w:i/>
        </w:rPr>
        <w:t>7.5%</w:t>
      </w:r>
      <w:r>
        <w:t>; preserve exactly.</w:t>
      </w:r>
    </w:p>
    <w:p>
      <w:pPr>
        <w:sectPr>
          <w:pgSz w:w="12240" w:h="15840"/>
          <w:pgMar w:top="1152" w:right="1296" w:bottom="1152" w:left="1296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